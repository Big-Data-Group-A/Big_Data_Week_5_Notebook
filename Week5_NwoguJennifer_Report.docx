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5 LAB REPORT</w:t>
      </w:r>
    </w:p>
    <w:p>
      <w:pPr>
        <w:jc w:val="center"/>
      </w:pPr>
      <w:r>
        <w:rPr>
          <w:b/>
          <w:sz w:val="26"/>
        </w:rPr>
        <w:t>Advanced Python + NumPy</w:t>
      </w:r>
    </w:p>
    <w:p>
      <w:r>
        <w:t>Name: Nwogu Jennifer</w:t>
      </w:r>
    </w:p>
    <w:p>
      <w:r>
        <w:t>Course: Introduction to Big Data Analytics</w:t>
      </w:r>
    </w:p>
    <w:p>
      <w:r>
        <w:t>Institution: AUCA</w:t>
      </w:r>
    </w:p>
    <w:p>
      <w:r>
        <w:t>Assignment: Week 5 Lab – Advanced Python + NumPy</w:t>
      </w:r>
    </w:p>
    <w:p>
      <w:pPr>
        <w:pStyle w:val="Heading2"/>
      </w:pPr>
      <w:r>
        <w:t>Introduction</w:t>
      </w:r>
    </w:p>
    <w:p>
      <w:r>
        <w:t>This Week 5 lab focused on advanced Python techniques and NumPy for analyzing a 60-day Kigali weather dataset. The exercises covered list comprehensions, lambda functions, NumPy arrays, Boolean masking, statistical calculations, temperature anomalies, and trend analysis.</w:t>
      </w:r>
    </w:p>
    <w:p>
      <w:pPr>
        <w:pStyle w:val="Heading2"/>
      </w:pPr>
      <w:r>
        <w:t>Analysis and Findings</w:t>
      </w:r>
    </w:p>
    <w:p>
      <w:r>
        <w:t>The weather data was loaded into NumPy arrays and analyzed using vectorized operations. The overall mean temperature was 24.00°C, with a maximum of 28.60°C and a minimum of 19.30°C. The standard deviation was 2.61°C. The hottest day was 17 September 2026, when the temperature reached 28.60°C.</w:t>
      </w:r>
    </w:p>
    <w:p>
      <w:r>
        <w:t>Boolean masking was used to identify different weather conditions. There were 18 hot days with temperatures of at least 26°C and 16 rainy days. The total rainfall during the period was 331.2 mm, with the highest daily rainfall being 26.2 mm. There were also 5 days that were both hot and rainy.</w:t>
      </w:r>
    </w:p>
    <w:p>
      <w:pPr>
        <w:pStyle w:val="Heading2"/>
      </w:pPr>
      <w:r>
        <w:t>Weather Insight</w:t>
      </w:r>
    </w:p>
    <w:p>
      <w:r>
        <w:t>The main weather insight from the analysis is that Kigali became cooler during the second half of the 60-day period. The first 30 days had an average temperature of 26.21°C, while the last 30 days had an average temperature of 21.78°C. This shows a decrease of about 4.43°C between the two periods.</w:t>
      </w:r>
    </w:p>
    <w:p>
      <w:pPr>
        <w:pStyle w:val="Heading2"/>
      </w:pPr>
      <w:r>
        <w:t>Conclusion</w:t>
      </w:r>
    </w:p>
    <w:p>
      <w:r>
        <w:t>The lab demonstrated how NumPy can make numerical analysis easier and more efficient. Boolean masking made it possible to filter the weather data according to specific conditions, while statistical and trend analysis helped reveal useful patterns in Kigali's weather. Overall, the dataset showed a clear cooling trend from the first 30 days to the last 30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